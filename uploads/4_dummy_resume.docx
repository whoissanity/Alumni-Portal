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Nicolas Hammes - Software Engineer</w:t>
      </w:r>
    </w:p>
    <w:p>
      <w:r>
        <w:t>DUET CSE Student with experience in Python, Flask, HTML, CSS, JavaScript, SQL, Git, Docker, REST APIs.</w:t>
      </w:r>
    </w:p>
    <w:p>
      <w:r>
        <w:t>Projects: Alumni Network Portal using Flask, SQLite, Bootstrap. Built messaging, mentorship, and event tracking.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