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 - Software Engineer</w:t>
      </w:r>
    </w:p>
    <w:p>
      <w:r>
        <w:t>Email: john@example.com | Phone: 123-456-7890</w:t>
      </w:r>
    </w:p>
    <w:p>
      <w:pPr>
        <w:pStyle w:val="Heading2"/>
      </w:pPr>
      <w:r>
        <w:t>Education</w:t>
      </w:r>
    </w:p>
    <w:p>
      <w:r>
        <w:t>B.Sc. in Computer Science and Engineering, DUET</w:t>
      </w:r>
    </w:p>
    <w:p>
      <w:pPr>
        <w:pStyle w:val="Heading2"/>
      </w:pPr>
      <w:r>
        <w:t>Experience</w:t>
      </w:r>
    </w:p>
    <w:p>
      <w:r>
        <w:t>Software Engineering Intern at Tech Corp. Developed Python Flask APIs and SQLite database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