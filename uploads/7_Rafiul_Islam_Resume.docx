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Rafiul Islam</w:t>
      </w:r>
    </w:p>
    <w:p>
      <w:pPr>
        <w:jc w:val="center"/>
      </w:pPr>
      <w:r>
        <w:t>rafiul.islam.test@gmail.com  |  +880 1XXX-XXXXXX  |  Dhaka, Bangladesh</w:t>
        <w:br/>
        <w:t>linkedin.com/in/rafiulislam-test  |  github.com/rafiulislam-test</w:t>
      </w:r>
    </w:p>
    <w:p/>
    <w:p>
      <w:pPr>
        <w:spacing w:before="200" w:after="80"/>
      </w:pPr>
      <w:r>
        <w:rPr>
          <w:b/>
          <w:sz w:val="26"/>
        </w:rPr>
        <w:t>SUMMARY</w:t>
      </w:r>
    </w:p>
    <w:p>
      <w:r>
        <w:t>Fourth-year Computer Science and Engineering student with hands-on experience building full-stack web applications, a strong foundation in data structures and algorithms, and a growing interest in backend systems and cloud deployment. Looking for a software engineering internship.</w:t>
      </w:r>
    </w:p>
    <w:p>
      <w:pPr>
        <w:spacing w:before="200" w:after="80"/>
      </w:pPr>
      <w:r>
        <w:rPr>
          <w:b/>
          <w:sz w:val="26"/>
        </w:rPr>
        <w:t>EDUCATION</w:t>
      </w:r>
    </w:p>
    <w:p>
      <w:r>
        <w:rPr>
          <w:b/>
        </w:rPr>
        <w:t>Dhaka University of Engineering &amp; Technology (DUET), Gazipur</w:t>
      </w:r>
      <w:r>
        <w:br/>
        <w:t>B.Sc. in Computer Science and Engineering — Expected Graduation: 2027</w:t>
      </w:r>
      <w:r>
        <w:br/>
        <w:t>CGPA: 3.62 / 4.00</w:t>
      </w:r>
    </w:p>
    <w:p>
      <w:pPr>
        <w:spacing w:before="200" w:after="80"/>
      </w:pPr>
      <w:r>
        <w:rPr>
          <w:b/>
          <w:sz w:val="26"/>
        </w:rPr>
        <w:t>TECHNICAL SKILLS</w:t>
      </w:r>
    </w:p>
    <w:p>
      <w:pPr>
        <w:pStyle w:val="ListBullet"/>
      </w:pPr>
      <w:r>
        <w:t>Languages: Python, JavaScript, Java, C++</w:t>
      </w:r>
    </w:p>
    <w:p>
      <w:pPr>
        <w:pStyle w:val="ListBullet"/>
      </w:pPr>
      <w:r>
        <w:t>Web: React, Node.js, Express, Flask, HTML/CSS</w:t>
      </w:r>
    </w:p>
    <w:p>
      <w:pPr>
        <w:pStyle w:val="ListBullet"/>
      </w:pPr>
      <w:r>
        <w:t>Databases: MySQL, MongoDB, SQLite</w:t>
      </w:r>
    </w:p>
    <w:p>
      <w:pPr>
        <w:pStyle w:val="ListBullet"/>
      </w:pPr>
      <w:r>
        <w:t>Tools: Git, Docker (basic), Postman, Linux</w:t>
      </w:r>
    </w:p>
    <w:p>
      <w:pPr>
        <w:spacing w:before="200" w:after="80"/>
      </w:pPr>
      <w:r>
        <w:rPr>
          <w:b/>
          <w:sz w:val="26"/>
        </w:rPr>
        <w:t>PROJECTS</w:t>
      </w:r>
    </w:p>
    <w:p>
      <w:r>
        <w:rPr>
          <w:b/>
        </w:rPr>
        <w:t>Alumni Network &amp; Career Portal — Personal/University Project</w:t>
      </w:r>
    </w:p>
    <w:p>
      <w:pPr>
        <w:pStyle w:val="ListBullet"/>
      </w:pPr>
      <w:r>
        <w:t>Built a full-stack platform connecting students and alumni with role-based authentication, admin verification, job postings, and mentorship booking.</w:t>
      </w:r>
    </w:p>
    <w:p>
      <w:pPr>
        <w:pStyle w:val="ListBullet"/>
      </w:pPr>
      <w:r>
        <w:t>Implemented resume upload and an AI-assisted resume review feature using an external LLM API.</w:t>
      </w:r>
    </w:p>
    <w:p>
      <w:pPr>
        <w:pStyle w:val="ListBullet"/>
      </w:pPr>
      <w:r>
        <w:t>Tech: Flask, SQLAlchemy, SQLite, Bootstrap.</w:t>
      </w:r>
    </w:p>
    <w:p>
      <w:r>
        <w:rPr>
          <w:b/>
        </w:rPr>
        <w:t>Library Management System — Course Project</w:t>
      </w:r>
    </w:p>
    <w:p>
      <w:pPr>
        <w:pStyle w:val="ListBullet"/>
      </w:pPr>
      <w:r>
        <w:t>Developed a desktop application in Java for managing book inventory, member records, and due-date tracking.</w:t>
      </w:r>
    </w:p>
    <w:p>
      <w:pPr>
        <w:pStyle w:val="ListBullet"/>
      </w:pPr>
      <w:r>
        <w:t>Designed the relational schema and implemented CRUD operations with JDBC.</w:t>
      </w:r>
    </w:p>
    <w:p>
      <w:pPr>
        <w:spacing w:before="200" w:after="80"/>
      </w:pPr>
      <w:r>
        <w:rPr>
          <w:b/>
          <w:sz w:val="26"/>
        </w:rPr>
        <w:t>EXPERIENCE</w:t>
      </w:r>
    </w:p>
    <w:p>
      <w:r>
        <w:rPr>
          <w:b/>
        </w:rPr>
        <w:t>Freelance Web Developer (Part-time) — Remote</w:t>
      </w:r>
      <w:r>
        <w:br/>
        <w:t>Jan 2025 – Present</w:t>
      </w:r>
    </w:p>
    <w:p>
      <w:pPr>
        <w:pStyle w:val="ListBullet"/>
      </w:pPr>
      <w:r>
        <w:t>Built and maintained small business websites for two local clients using React and Node.js.</w:t>
      </w:r>
    </w:p>
    <w:p>
      <w:pPr>
        <w:pStyle w:val="ListBullet"/>
      </w:pPr>
      <w:r>
        <w:t>Handled basic deployment and domain/hosting setup.</w:t>
      </w:r>
    </w:p>
    <w:p>
      <w:pPr>
        <w:spacing w:before="200" w:after="80"/>
      </w:pPr>
      <w:r>
        <w:rPr>
          <w:b/>
          <w:sz w:val="26"/>
        </w:rPr>
        <w:t>EXTRACURRICULAR</w:t>
      </w:r>
    </w:p>
    <w:p>
      <w:pPr>
        <w:pStyle w:val="ListBullet"/>
      </w:pPr>
      <w:r>
        <w:t>Member, DUET Programming Club — participated in 3 inter-university coding contests</w:t>
      </w:r>
    </w:p>
    <w:p>
      <w:pPr>
        <w:pStyle w:val="ListBullet"/>
      </w:pPr>
      <w:r>
        <w:t>Volunteer, DUET CSE Department Orientation Program (2024)</w:t>
      </w:r>
    </w:p>
    <w:p>
      <w:pPr>
        <w:spacing w:before="200" w:after="80"/>
      </w:pPr>
      <w:r>
        <w:rPr>
          <w:b/>
          <w:sz w:val="26"/>
        </w:rPr>
        <w:t>CERTIFICATIONS</w:t>
      </w:r>
    </w:p>
    <w:p>
      <w:pPr>
        <w:pStyle w:val="ListBullet"/>
      </w:pPr>
      <w:r>
        <w:t>CS50: Introduction to Computer Science — HarvardX</w:t>
      </w:r>
    </w:p>
    <w:p>
      <w:pPr>
        <w:pStyle w:val="ListBullet"/>
      </w:pPr>
      <w:r>
        <w:t>The Complete Web Developer Course — Udemy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